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Articol Generat</w:t>
      </w:r>
    </w:p>
    <w:p>
      <w:r>
        <w:t>Acesta este un test pentru a verifica functionarea Mammoth.js in browser.</w:t>
      </w:r>
    </w:p>
    <w:p>
      <w:pPr>
        <w:pStyle w:val="Heading1"/>
      </w:pPr>
      <w:r>
        <w:t>Sectiunea 1</w:t>
      </w:r>
    </w:p>
    <w:p>
      <w:r>
        <w:t>Text cu bold si italic in Word care va fi transformat in 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